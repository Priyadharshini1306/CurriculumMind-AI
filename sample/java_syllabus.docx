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Programming</w:t>
      </w:r>
    </w:p>
    <w:p>
      <w:r>
        <w:t>Unit 1: Java Basics</w:t>
      </w:r>
    </w:p>
    <w:p>
      <w:r>
        <w:t>Unit 2: OOP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